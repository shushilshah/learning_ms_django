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C4F" w:rsidRDefault="00B27E88">
      <w:pPr>
        <w:pStyle w:val="Heading1"/>
      </w:pPr>
      <w:bookmarkStart w:id="0" w:name="_GoBack"/>
      <w:bookmarkEnd w:id="0"/>
      <w:r>
        <w:t>LMS COURSE MODULE REQUIREMENTS</w:t>
      </w:r>
    </w:p>
    <w:p w:rsidR="00195C4F" w:rsidRDefault="00B27E88">
      <w:pPr>
        <w:pStyle w:val="Heading2"/>
      </w:pPr>
      <w:r>
        <w:t>1. Course Structure &amp; Content Delivery</w:t>
      </w:r>
    </w:p>
    <w:p w:rsidR="00195C4F" w:rsidRDefault="00B27E88">
      <w:pPr>
        <w:pStyle w:val="ListBullet"/>
      </w:pPr>
      <w:r>
        <w:t>Support creation of Courses, Modules, and Lessons.</w:t>
      </w:r>
    </w:p>
    <w:p w:rsidR="00195C4F" w:rsidRDefault="00B27E88">
      <w:pPr>
        <w:pStyle w:val="ListBullet"/>
      </w:pPr>
      <w:r>
        <w:t>Organize content hierarchically: Course &gt; Module &gt; Lesson.</w:t>
      </w:r>
    </w:p>
    <w:p w:rsidR="00195C4F" w:rsidRDefault="00B27E88">
      <w:pPr>
        <w:pStyle w:val="ListBullet"/>
      </w:pPr>
      <w:r>
        <w:t>Support lesson types: Video, Text, HTML Text, PDF/Docs, External links.</w:t>
      </w:r>
    </w:p>
    <w:p w:rsidR="00195C4F" w:rsidRDefault="00B27E88">
      <w:pPr>
        <w:pStyle w:val="ListBullet"/>
      </w:pPr>
      <w:r>
        <w:t>Enable publish/unpublish for content visibility.</w:t>
      </w:r>
    </w:p>
    <w:p w:rsidR="00195C4F" w:rsidRDefault="00B27E88">
      <w:pPr>
        <w:pStyle w:val="ListBullet"/>
      </w:pPr>
      <w:r>
        <w:t>Track lesson completion status.</w:t>
      </w:r>
    </w:p>
    <w:p w:rsidR="00195C4F" w:rsidRDefault="00B27E88">
      <w:pPr>
        <w:pStyle w:val="Heading2"/>
      </w:pPr>
      <w:r>
        <w:t>2. User Enrollment &amp; Access Control</w:t>
      </w:r>
    </w:p>
    <w:p w:rsidR="00195C4F" w:rsidRDefault="00B27E88">
      <w:pPr>
        <w:pStyle w:val="ListBullet"/>
      </w:pPr>
      <w:r>
        <w:t>Allow manual and automated enrollment.</w:t>
      </w:r>
    </w:p>
    <w:p w:rsidR="00195C4F" w:rsidRDefault="00B27E88">
      <w:pPr>
        <w:pStyle w:val="ListBullet"/>
      </w:pPr>
      <w:r>
        <w:t>Support enrollment validity periods.</w:t>
      </w:r>
    </w:p>
    <w:p w:rsidR="00195C4F" w:rsidRDefault="00B27E88">
      <w:pPr>
        <w:pStyle w:val="ListBullet"/>
      </w:pPr>
      <w:r>
        <w:t>Restrict access based on subscription, purchase, or group.</w:t>
      </w:r>
    </w:p>
    <w:p w:rsidR="00195C4F" w:rsidRDefault="00B27E88">
      <w:pPr>
        <w:pStyle w:val="ListBullet"/>
      </w:pPr>
      <w:r>
        <w:t>Hand</w:t>
      </w:r>
      <w:r>
        <w:t>le course prerequisites.</w:t>
      </w:r>
    </w:p>
    <w:p w:rsidR="00195C4F" w:rsidRDefault="00B27E88">
      <w:pPr>
        <w:pStyle w:val="Heading2"/>
      </w:pPr>
      <w:r>
        <w:t>3. Learning Progress Tracking</w:t>
      </w:r>
    </w:p>
    <w:p w:rsidR="00195C4F" w:rsidRDefault="00B27E88">
      <w:pPr>
        <w:pStyle w:val="ListBullet"/>
      </w:pPr>
      <w:r>
        <w:t>Track completion of lessons and modules.</w:t>
      </w:r>
    </w:p>
    <w:p w:rsidR="00195C4F" w:rsidRDefault="00B27E88">
      <w:pPr>
        <w:pStyle w:val="ListBullet"/>
      </w:pPr>
      <w:r>
        <w:t>Track overall course progress percentage.</w:t>
      </w:r>
    </w:p>
    <w:p w:rsidR="00195C4F" w:rsidRDefault="00B27E88">
      <w:pPr>
        <w:pStyle w:val="ListBullet"/>
      </w:pPr>
      <w:r>
        <w:t>Support resume functionality.</w:t>
      </w:r>
    </w:p>
    <w:p w:rsidR="00195C4F" w:rsidRDefault="00B27E88">
      <w:pPr>
        <w:pStyle w:val="ListBullet"/>
      </w:pPr>
      <w:r>
        <w:t>Record basic time spent per lesson.</w:t>
      </w:r>
    </w:p>
    <w:p w:rsidR="00195C4F" w:rsidRDefault="00B27E88">
      <w:pPr>
        <w:pStyle w:val="Heading2"/>
      </w:pPr>
      <w:r>
        <w:t>4. Assessment / Quiz Engine</w:t>
      </w:r>
    </w:p>
    <w:p w:rsidR="00195C4F" w:rsidRDefault="00B27E88">
      <w:pPr>
        <w:pStyle w:val="ListBullet"/>
      </w:pPr>
      <w:r>
        <w:t xml:space="preserve">Support MCQ (single and </w:t>
      </w:r>
      <w:r>
        <w:t>multiple choice) and True/False questions.</w:t>
      </w:r>
    </w:p>
    <w:p w:rsidR="00195C4F" w:rsidRDefault="00B27E88">
      <w:pPr>
        <w:pStyle w:val="ListBullet"/>
      </w:pPr>
      <w:r>
        <w:t>Allow creating quizzes at any course/module level.</w:t>
      </w:r>
    </w:p>
    <w:p w:rsidR="00195C4F" w:rsidRDefault="00B27E88">
      <w:pPr>
        <w:pStyle w:val="ListBullet"/>
      </w:pPr>
      <w:r>
        <w:t>Enable timed quizzes.</w:t>
      </w:r>
    </w:p>
    <w:p w:rsidR="00195C4F" w:rsidRDefault="00B27E88">
      <w:pPr>
        <w:pStyle w:val="ListBullet"/>
      </w:pPr>
      <w:r>
        <w:t>Automatically grade objective questions.</w:t>
      </w:r>
    </w:p>
    <w:p w:rsidR="00195C4F" w:rsidRDefault="00B27E88">
      <w:pPr>
        <w:pStyle w:val="ListBullet"/>
      </w:pPr>
      <w:r>
        <w:t>Calculate pass/fail based on scoring rules.</w:t>
      </w:r>
    </w:p>
    <w:sectPr w:rsidR="00195C4F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D06BC"/>
    <w:multiLevelType w:val="multilevel"/>
    <w:tmpl w:val="3012A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694E5D"/>
    <w:multiLevelType w:val="multilevel"/>
    <w:tmpl w:val="1C1CD56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C96B03"/>
    <w:multiLevelType w:val="multilevel"/>
    <w:tmpl w:val="4288A74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55A13C6"/>
    <w:multiLevelType w:val="multilevel"/>
    <w:tmpl w:val="B3A442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CFC77F8"/>
    <w:multiLevelType w:val="multilevel"/>
    <w:tmpl w:val="6B7CE4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252569"/>
    <w:multiLevelType w:val="multilevel"/>
    <w:tmpl w:val="D7F8BD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ACD046A"/>
    <w:multiLevelType w:val="multilevel"/>
    <w:tmpl w:val="2B5CC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4F"/>
    <w:rsid w:val="00195C4F"/>
    <w:rsid w:val="00B2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A654AD-0E37-427F-9CFD-3963544E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FA431B-DFAD-4C52-BA0D-23BFDA17C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Shushil Shah</cp:lastModifiedBy>
  <cp:revision>2</cp:revision>
  <dcterms:created xsi:type="dcterms:W3CDTF">2025-11-28T04:25:00Z</dcterms:created>
  <dcterms:modified xsi:type="dcterms:W3CDTF">2025-11-28T04:25:00Z</dcterms:modified>
  <dc:language>en-US</dc:language>
</cp:coreProperties>
</file>